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6F6386" w14:textId="77777777" w:rsidR="00015F2D" w:rsidRPr="009629A2" w:rsidRDefault="00000000">
      <w:pPr>
        <w:pStyle w:val="Heading1"/>
        <w:rPr>
          <w:sz w:val="32"/>
          <w:szCs w:val="32"/>
        </w:rPr>
      </w:pPr>
      <w:r w:rsidRPr="009629A2">
        <w:rPr>
          <w:sz w:val="32"/>
          <w:szCs w:val="32"/>
        </w:rPr>
        <w:t>Module 1: Understanding of Hardware and Its Components</w:t>
      </w:r>
    </w:p>
    <w:p w14:paraId="4D49FF25" w14:textId="77777777" w:rsidR="00015F2D" w:rsidRPr="009629A2" w:rsidRDefault="00000000">
      <w:pPr>
        <w:pStyle w:val="Heading2"/>
        <w:rPr>
          <w:sz w:val="28"/>
          <w:szCs w:val="28"/>
        </w:rPr>
      </w:pPr>
      <w:r w:rsidRPr="009629A2">
        <w:rPr>
          <w:sz w:val="28"/>
          <w:szCs w:val="28"/>
        </w:rPr>
        <w:t>Section 1: Multiple Choice</w:t>
      </w:r>
    </w:p>
    <w:p w14:paraId="2ACE04D6" w14:textId="2D6BBA61" w:rsidR="00015F2D" w:rsidRPr="009629A2" w:rsidRDefault="00000000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  <w:r w:rsidRPr="009629A2">
        <w:rPr>
          <w:sz w:val="24"/>
          <w:szCs w:val="24"/>
        </w:rPr>
        <w:t>1. Which of the following is NOT a component of the CPU?</w:t>
      </w:r>
      <w:r w:rsidRPr="009629A2">
        <w:rPr>
          <w:sz w:val="24"/>
          <w:szCs w:val="24"/>
        </w:rPr>
        <w:br/>
        <w:t>Answer: RAM</w:t>
      </w:r>
    </w:p>
    <w:p w14:paraId="79B3536E" w14:textId="77777777" w:rsidR="00A93AC4" w:rsidRPr="009629A2" w:rsidRDefault="00A93AC4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3C9C49C7" w14:textId="18D9E1AC" w:rsidR="00015F2D" w:rsidRPr="009629A2" w:rsidRDefault="00000000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  <w:r w:rsidRPr="009629A2">
        <w:rPr>
          <w:sz w:val="24"/>
          <w:szCs w:val="24"/>
        </w:rPr>
        <w:t>2. What is the function of RAM in a computer?</w:t>
      </w:r>
      <w:r w:rsidRPr="009629A2">
        <w:rPr>
          <w:sz w:val="24"/>
          <w:szCs w:val="24"/>
        </w:rPr>
        <w:br/>
        <w:t>Answer: RAM temporarily stores data and instructions currently in use by the CPU, allowing for quick access and processing.</w:t>
      </w:r>
    </w:p>
    <w:p w14:paraId="332D80A0" w14:textId="77777777" w:rsidR="00A93AC4" w:rsidRPr="009629A2" w:rsidRDefault="00A93AC4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52C72E6F" w14:textId="6280D9A3" w:rsidR="00015F2D" w:rsidRPr="009629A2" w:rsidRDefault="00000000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  <w:r w:rsidRPr="009629A2">
        <w:rPr>
          <w:sz w:val="24"/>
          <w:szCs w:val="24"/>
        </w:rPr>
        <w:t>3. Which of the following is a primary storage device?</w:t>
      </w:r>
      <w:r w:rsidRPr="009629A2">
        <w:rPr>
          <w:sz w:val="24"/>
          <w:szCs w:val="24"/>
        </w:rPr>
        <w:br/>
        <w:t>Answer: 1 and 2 both (HDD and SSD)</w:t>
      </w:r>
    </w:p>
    <w:p w14:paraId="63D87953" w14:textId="77777777" w:rsidR="00A93AC4" w:rsidRPr="009629A2" w:rsidRDefault="00A93AC4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3E4D3BAE" w14:textId="77777777" w:rsidR="00015F2D" w:rsidRPr="009629A2" w:rsidRDefault="00000000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  <w:r w:rsidRPr="009629A2">
        <w:rPr>
          <w:sz w:val="24"/>
          <w:szCs w:val="24"/>
        </w:rPr>
        <w:t>4. What is the purpose of a GPU?</w:t>
      </w:r>
      <w:r w:rsidRPr="009629A2">
        <w:rPr>
          <w:sz w:val="24"/>
          <w:szCs w:val="24"/>
        </w:rPr>
        <w:br/>
        <w:t>Answer: To handle complex graphics and visual computations, relieving the CPU of image-rendering tasks.</w:t>
      </w:r>
    </w:p>
    <w:p w14:paraId="33F75682" w14:textId="77777777" w:rsidR="00015F2D" w:rsidRPr="009629A2" w:rsidRDefault="00000000">
      <w:pPr>
        <w:pStyle w:val="Heading2"/>
        <w:rPr>
          <w:sz w:val="28"/>
          <w:szCs w:val="28"/>
        </w:rPr>
      </w:pPr>
      <w:r w:rsidRPr="009629A2">
        <w:rPr>
          <w:sz w:val="28"/>
          <w:szCs w:val="28"/>
        </w:rPr>
        <w:t>Section 2: True or False</w:t>
      </w:r>
    </w:p>
    <w:p w14:paraId="32BE79F7" w14:textId="77777777" w:rsidR="00015F2D" w:rsidRPr="009629A2" w:rsidRDefault="00000000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  <w:r w:rsidRPr="009629A2">
        <w:rPr>
          <w:sz w:val="24"/>
          <w:szCs w:val="24"/>
        </w:rPr>
        <w:t>5. The motherboard is the main circuit board of a computer where other components are attached.</w:t>
      </w:r>
      <w:r w:rsidRPr="009629A2">
        <w:rPr>
          <w:sz w:val="24"/>
          <w:szCs w:val="24"/>
        </w:rPr>
        <w:br/>
        <w:t>Answer: True</w:t>
      </w:r>
    </w:p>
    <w:p w14:paraId="370D8830" w14:textId="77777777" w:rsidR="00A93AC4" w:rsidRPr="009629A2" w:rsidRDefault="00A93AC4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5059D02C" w14:textId="77777777" w:rsidR="00015F2D" w:rsidRPr="009629A2" w:rsidRDefault="00000000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  <w:r w:rsidRPr="009629A2">
        <w:rPr>
          <w:sz w:val="24"/>
          <w:szCs w:val="24"/>
        </w:rPr>
        <w:t>6. A UPS (Uninterruptible Power Supply) provides emergency power when the input power fails.</w:t>
      </w:r>
      <w:r w:rsidRPr="009629A2">
        <w:rPr>
          <w:sz w:val="24"/>
          <w:szCs w:val="24"/>
        </w:rPr>
        <w:br/>
        <w:t>Answer: True</w:t>
      </w:r>
    </w:p>
    <w:p w14:paraId="1A347188" w14:textId="77777777" w:rsidR="00A93AC4" w:rsidRPr="009629A2" w:rsidRDefault="00A93AC4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209400DA" w14:textId="77777777" w:rsidR="00015F2D" w:rsidRPr="009629A2" w:rsidRDefault="00000000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  <w:r w:rsidRPr="009629A2">
        <w:rPr>
          <w:sz w:val="24"/>
          <w:szCs w:val="24"/>
        </w:rPr>
        <w:t>7. An expansion card is a circuit board that enhances the functionality of a component.</w:t>
      </w:r>
      <w:r w:rsidRPr="009629A2">
        <w:rPr>
          <w:sz w:val="24"/>
          <w:szCs w:val="24"/>
        </w:rPr>
        <w:br/>
        <w:t>Answer: True</w:t>
      </w:r>
    </w:p>
    <w:p w14:paraId="68F16F01" w14:textId="77777777" w:rsidR="00015F2D" w:rsidRPr="009629A2" w:rsidRDefault="00000000">
      <w:pPr>
        <w:pStyle w:val="Heading2"/>
        <w:rPr>
          <w:sz w:val="28"/>
          <w:szCs w:val="28"/>
        </w:rPr>
      </w:pPr>
      <w:r w:rsidRPr="009629A2">
        <w:rPr>
          <w:sz w:val="28"/>
          <w:szCs w:val="28"/>
        </w:rPr>
        <w:t>Section 3: Short Answer</w:t>
      </w:r>
    </w:p>
    <w:p w14:paraId="113C61F7" w14:textId="77777777" w:rsidR="00015F2D" w:rsidRPr="009629A2" w:rsidRDefault="00000000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  <w:r w:rsidRPr="009629A2">
        <w:rPr>
          <w:sz w:val="24"/>
          <w:szCs w:val="24"/>
        </w:rPr>
        <w:t>8. Difference between HDD and SSD</w:t>
      </w:r>
      <w:r w:rsidRPr="009629A2">
        <w:rPr>
          <w:sz w:val="24"/>
          <w:szCs w:val="24"/>
        </w:rPr>
        <w:br/>
        <w:t>Answer: HDD (Hard Disk Drive): Uses spinning magnetic disks to store data; slower, cheaper, more storage capacity.</w:t>
      </w:r>
      <w:r w:rsidRPr="009629A2">
        <w:rPr>
          <w:sz w:val="24"/>
          <w:szCs w:val="24"/>
        </w:rPr>
        <w:br/>
        <w:t>SSD (Solid State Drive): Uses flash memory; faster, quieter, more durable, but costlier per GB.</w:t>
      </w:r>
    </w:p>
    <w:p w14:paraId="62937BE0" w14:textId="77777777" w:rsidR="00A93AC4" w:rsidRPr="009629A2" w:rsidRDefault="00A93AC4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54870A16" w14:textId="77777777" w:rsidR="00015F2D" w:rsidRPr="009629A2" w:rsidRDefault="00000000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  <w:r w:rsidRPr="009629A2">
        <w:rPr>
          <w:sz w:val="24"/>
          <w:szCs w:val="24"/>
        </w:rPr>
        <w:lastRenderedPageBreak/>
        <w:t>9. Function of BIOS</w:t>
      </w:r>
      <w:r w:rsidRPr="009629A2">
        <w:rPr>
          <w:sz w:val="24"/>
          <w:szCs w:val="24"/>
        </w:rPr>
        <w:br/>
        <w:t>Answer: BIOS (Basic Input/Output System) initializes and tests hardware during startup and loads the operating system from storage into memory.</w:t>
      </w:r>
    </w:p>
    <w:p w14:paraId="6D5CEB68" w14:textId="77777777" w:rsidR="00A93AC4" w:rsidRPr="009629A2" w:rsidRDefault="00A93AC4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7993A375" w14:textId="77777777" w:rsidR="00A93AC4" w:rsidRPr="009629A2" w:rsidRDefault="00A93AC4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102703B1" w14:textId="77777777" w:rsidR="00A93AC4" w:rsidRPr="009629A2" w:rsidRDefault="00A93AC4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5B9AC129" w14:textId="77777777" w:rsidR="00015F2D" w:rsidRPr="009629A2" w:rsidRDefault="00000000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  <w:r w:rsidRPr="009629A2">
        <w:rPr>
          <w:sz w:val="24"/>
          <w:szCs w:val="24"/>
        </w:rPr>
        <w:t>10. Three common input devices</w:t>
      </w:r>
      <w:r w:rsidRPr="009629A2">
        <w:rPr>
          <w:sz w:val="24"/>
          <w:szCs w:val="24"/>
        </w:rPr>
        <w:br/>
        <w:t>Answer: Keyboard: For text input.</w:t>
      </w:r>
      <w:r w:rsidRPr="009629A2">
        <w:rPr>
          <w:sz w:val="24"/>
          <w:szCs w:val="24"/>
        </w:rPr>
        <w:br/>
        <w:t>Mouse: For pointing and selecting.</w:t>
      </w:r>
      <w:r w:rsidRPr="009629A2">
        <w:rPr>
          <w:sz w:val="24"/>
          <w:szCs w:val="24"/>
        </w:rPr>
        <w:br/>
        <w:t>Scanner: For digitizing physical documents or images.</w:t>
      </w:r>
    </w:p>
    <w:p w14:paraId="5AF1338F" w14:textId="77777777" w:rsidR="00015F2D" w:rsidRPr="009629A2" w:rsidRDefault="00000000">
      <w:pPr>
        <w:pStyle w:val="Heading2"/>
        <w:rPr>
          <w:sz w:val="28"/>
          <w:szCs w:val="28"/>
        </w:rPr>
      </w:pPr>
      <w:r w:rsidRPr="009629A2">
        <w:rPr>
          <w:sz w:val="28"/>
          <w:szCs w:val="28"/>
        </w:rPr>
        <w:t>Section 4: Practical Application</w:t>
      </w:r>
    </w:p>
    <w:p w14:paraId="7253E3D7" w14:textId="77777777" w:rsidR="00015F2D" w:rsidRPr="009629A2" w:rsidRDefault="00000000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  <w:r w:rsidRPr="009629A2">
        <w:rPr>
          <w:sz w:val="24"/>
          <w:szCs w:val="24"/>
        </w:rPr>
        <w:t>11. Label components on a motherboard diagram</w:t>
      </w:r>
      <w:r w:rsidRPr="009629A2">
        <w:rPr>
          <w:sz w:val="24"/>
          <w:szCs w:val="24"/>
        </w:rPr>
        <w:br/>
        <w:t>Answer: CPU: Central socket, usually with a fan or heat sink.</w:t>
      </w:r>
      <w:r w:rsidRPr="009629A2">
        <w:rPr>
          <w:sz w:val="24"/>
          <w:szCs w:val="24"/>
        </w:rPr>
        <w:br/>
        <w:t>RAM slots: Long slots near the CPU.</w:t>
      </w:r>
      <w:r w:rsidRPr="009629A2">
        <w:rPr>
          <w:sz w:val="24"/>
          <w:szCs w:val="24"/>
        </w:rPr>
        <w:br/>
        <w:t>SATA connectors: Small L-shaped ports for hard drives/SSDs.</w:t>
      </w:r>
      <w:r w:rsidRPr="009629A2">
        <w:rPr>
          <w:sz w:val="24"/>
          <w:szCs w:val="24"/>
        </w:rPr>
        <w:br/>
        <w:t>PCI-E slot: Long horizontal slots for expansion cards (GPU, sound card, etc.).</w:t>
      </w:r>
    </w:p>
    <w:p w14:paraId="7C57999F" w14:textId="77777777" w:rsidR="00A93AC4" w:rsidRPr="009629A2" w:rsidRDefault="00A93AC4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1758A8B8" w14:textId="77777777" w:rsidR="00015F2D" w:rsidRPr="009629A2" w:rsidRDefault="00000000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  <w:r w:rsidRPr="009629A2">
        <w:rPr>
          <w:sz w:val="24"/>
          <w:szCs w:val="24"/>
        </w:rPr>
        <w:t>12. Demonstrate how to install RAM</w:t>
      </w:r>
      <w:r w:rsidRPr="009629A2">
        <w:rPr>
          <w:sz w:val="24"/>
          <w:szCs w:val="24"/>
        </w:rPr>
        <w:br/>
        <w:t>Answer: 1. Power off and unplug the PC.</w:t>
      </w:r>
      <w:r w:rsidRPr="009629A2">
        <w:rPr>
          <w:sz w:val="24"/>
          <w:szCs w:val="24"/>
        </w:rPr>
        <w:br/>
        <w:t>2. Open the case and locate RAM slots.</w:t>
      </w:r>
      <w:r w:rsidRPr="009629A2">
        <w:rPr>
          <w:sz w:val="24"/>
          <w:szCs w:val="24"/>
        </w:rPr>
        <w:br/>
        <w:t>3. Open the retaining clips.</w:t>
      </w:r>
      <w:r w:rsidRPr="009629A2">
        <w:rPr>
          <w:sz w:val="24"/>
          <w:szCs w:val="24"/>
        </w:rPr>
        <w:br/>
        <w:t>4. Align the RAM module with the slot notch.</w:t>
      </w:r>
      <w:r w:rsidRPr="009629A2">
        <w:rPr>
          <w:sz w:val="24"/>
          <w:szCs w:val="24"/>
        </w:rPr>
        <w:br/>
        <w:t>5. Firmly press until it clicks into place.</w:t>
      </w:r>
      <w:r w:rsidRPr="009629A2">
        <w:rPr>
          <w:sz w:val="24"/>
          <w:szCs w:val="24"/>
        </w:rPr>
        <w:br/>
        <w:t>6. Close clips and reassemble.</w:t>
      </w:r>
    </w:p>
    <w:p w14:paraId="62C5FBB8" w14:textId="77777777" w:rsidR="00A93AC4" w:rsidRPr="009629A2" w:rsidRDefault="00A93AC4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3F4D46D4" w14:textId="77777777" w:rsidR="00015F2D" w:rsidRPr="009629A2" w:rsidRDefault="00000000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  <w:r w:rsidRPr="009629A2">
        <w:rPr>
          <w:sz w:val="24"/>
          <w:szCs w:val="24"/>
        </w:rPr>
        <w:t>13. Importance of cooling mechanisms</w:t>
      </w:r>
      <w:r w:rsidRPr="009629A2">
        <w:rPr>
          <w:sz w:val="24"/>
          <w:szCs w:val="24"/>
        </w:rPr>
        <w:br/>
        <w:t>Answer: Prevents overheating and extends hardware life.</w:t>
      </w:r>
      <w:r w:rsidRPr="009629A2">
        <w:rPr>
          <w:sz w:val="24"/>
          <w:szCs w:val="24"/>
        </w:rPr>
        <w:br/>
        <w:t>Examples:</w:t>
      </w:r>
      <w:r w:rsidRPr="009629A2">
        <w:rPr>
          <w:sz w:val="24"/>
          <w:szCs w:val="24"/>
        </w:rPr>
        <w:br/>
        <w:t>- Air cooling (fans, heat sinks)</w:t>
      </w:r>
      <w:r w:rsidRPr="009629A2">
        <w:rPr>
          <w:sz w:val="24"/>
          <w:szCs w:val="24"/>
        </w:rPr>
        <w:br/>
        <w:t>- Liquid cooling (radiators, coolant)</w:t>
      </w:r>
      <w:r w:rsidRPr="009629A2">
        <w:rPr>
          <w:sz w:val="24"/>
          <w:szCs w:val="24"/>
        </w:rPr>
        <w:br/>
        <w:t>- Thermal paste for better heat transfer between CPU and heat sink.</w:t>
      </w:r>
    </w:p>
    <w:p w14:paraId="7906530F" w14:textId="77777777" w:rsidR="00A93AC4" w:rsidRPr="009629A2" w:rsidRDefault="00A93AC4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</w:p>
    <w:p w14:paraId="12A2FE66" w14:textId="77777777" w:rsidR="00015F2D" w:rsidRPr="009629A2" w:rsidRDefault="00000000" w:rsidP="00A93AC4">
      <w:pPr>
        <w:pStyle w:val="ListNumber"/>
        <w:numPr>
          <w:ilvl w:val="0"/>
          <w:numId w:val="0"/>
        </w:numPr>
        <w:ind w:left="360"/>
        <w:rPr>
          <w:sz w:val="24"/>
          <w:szCs w:val="24"/>
        </w:rPr>
      </w:pPr>
      <w:r w:rsidRPr="009629A2">
        <w:rPr>
          <w:sz w:val="24"/>
          <w:szCs w:val="24"/>
        </w:rPr>
        <w:t>14. Concept of bus width</w:t>
      </w:r>
      <w:r w:rsidRPr="009629A2">
        <w:rPr>
          <w:sz w:val="24"/>
          <w:szCs w:val="24"/>
        </w:rPr>
        <w:br/>
        <w:t>Answer: The number of bits transmitted simultaneously across the system bus.</w:t>
      </w:r>
      <w:r w:rsidRPr="009629A2">
        <w:rPr>
          <w:sz w:val="24"/>
          <w:szCs w:val="24"/>
        </w:rPr>
        <w:br/>
        <w:t>Significance: Wider bus width = more data transferred per clock cycle → higher performance.</w:t>
      </w:r>
    </w:p>
    <w:sectPr w:rsidR="00015F2D" w:rsidRPr="009629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423903">
    <w:abstractNumId w:val="8"/>
  </w:num>
  <w:num w:numId="2" w16cid:durableId="868953816">
    <w:abstractNumId w:val="6"/>
  </w:num>
  <w:num w:numId="3" w16cid:durableId="1406489841">
    <w:abstractNumId w:val="5"/>
  </w:num>
  <w:num w:numId="4" w16cid:durableId="1359427225">
    <w:abstractNumId w:val="4"/>
  </w:num>
  <w:num w:numId="5" w16cid:durableId="197087674">
    <w:abstractNumId w:val="7"/>
  </w:num>
  <w:num w:numId="6" w16cid:durableId="721294933">
    <w:abstractNumId w:val="3"/>
  </w:num>
  <w:num w:numId="7" w16cid:durableId="935287474">
    <w:abstractNumId w:val="2"/>
  </w:num>
  <w:num w:numId="8" w16cid:durableId="541408381">
    <w:abstractNumId w:val="1"/>
  </w:num>
  <w:num w:numId="9" w16cid:durableId="1276595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2D"/>
    <w:rsid w:val="00034616"/>
    <w:rsid w:val="0006063C"/>
    <w:rsid w:val="0015074B"/>
    <w:rsid w:val="0029639D"/>
    <w:rsid w:val="00326F90"/>
    <w:rsid w:val="00787246"/>
    <w:rsid w:val="009629A2"/>
    <w:rsid w:val="00A93AC4"/>
    <w:rsid w:val="00AA1D8D"/>
    <w:rsid w:val="00B47730"/>
    <w:rsid w:val="00B91F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01CBE"/>
  <w14:defaultImageDpi w14:val="300"/>
  <w15:docId w15:val="{ADA0F252-4512-417D-8B1F-127557DAA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AMRIN HAFEJI</cp:lastModifiedBy>
  <cp:revision>3</cp:revision>
  <dcterms:created xsi:type="dcterms:W3CDTF">2025-12-11T06:36:00Z</dcterms:created>
  <dcterms:modified xsi:type="dcterms:W3CDTF">2025-12-16T14:42:00Z</dcterms:modified>
  <cp:category/>
</cp:coreProperties>
</file>